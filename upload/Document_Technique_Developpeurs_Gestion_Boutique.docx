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TECHNIQUE DÉTAILLÉ</w:t>
      </w:r>
    </w:p>
    <w:p>
      <w:r>
        <w:t>Application Mobile + Tableau de Bord Web - Gestion de Boutique</w:t>
      </w:r>
    </w:p>
    <w:p>
      <w:r>
        <w:t>Version technique destinée aux développeurs</w:t>
        <w:br/>
      </w:r>
    </w:p>
    <w:p>
      <w:pPr>
        <w:pStyle w:val="Heading2"/>
      </w:pPr>
      <w:r>
        <w:t>1. Architecture Générale</w:t>
      </w:r>
    </w:p>
    <w:p>
      <w:r>
        <w:t>Architecture client-serveur avec synchronisation en temps réel.</w:t>
        <w:br/>
        <w:t>• Application Mobile (Flutter)</w:t>
        <w:br/>
        <w:t>• Backend API REST (Node.js + Express)</w:t>
        <w:br/>
        <w:t>• Base de données PostgreSQL</w:t>
        <w:br/>
        <w:t>• Dashboard Web (Next.js)</w:t>
        <w:br/>
        <w:t>• Hébergement VPS Cloud (Linux + Nginx)</w:t>
      </w:r>
    </w:p>
    <w:p>
      <w:pPr>
        <w:pStyle w:val="Heading2"/>
      </w:pPr>
      <w:r>
        <w:t>2. Structure Base de Données (Schéma Simplifié)</w:t>
      </w:r>
    </w:p>
    <w:p>
      <w:r>
        <w:t>Table: users</w:t>
      </w:r>
    </w:p>
    <w:p>
      <w:r>
        <w:t>• id (UUID, PK)</w:t>
        <w:br/>
        <w:t>• name</w:t>
        <w:br/>
        <w:t>• phone</w:t>
        <w:br/>
        <w:t>• password_hash</w:t>
        <w:br/>
        <w:t>• role (OWNER / EMPLOYEE)</w:t>
        <w:br/>
        <w:t>• shop_id</w:t>
        <w:br/>
        <w:t>• created_at</w:t>
      </w:r>
    </w:p>
    <w:p>
      <w:r>
        <w:br/>
        <w:t>Table: shops</w:t>
      </w:r>
    </w:p>
    <w:p>
      <w:r>
        <w:t>• id (UUID, PK)</w:t>
        <w:br/>
        <w:t>• name</w:t>
        <w:br/>
        <w:t>• owner_id</w:t>
        <w:br/>
        <w:t>• created_at</w:t>
      </w:r>
    </w:p>
    <w:p>
      <w:r>
        <w:br/>
        <w:t>Table: products</w:t>
      </w:r>
    </w:p>
    <w:p>
      <w:r>
        <w:t>• id (UUID, PK)</w:t>
        <w:br/>
        <w:t>• shop_id</w:t>
        <w:br/>
        <w:t>• name</w:t>
        <w:br/>
        <w:t>• barcode</w:t>
        <w:br/>
        <w:t>• purchase_price</w:t>
        <w:br/>
        <w:t>• sale_price</w:t>
        <w:br/>
        <w:t>• stock_quantity</w:t>
        <w:br/>
        <w:t>• created_at</w:t>
      </w:r>
    </w:p>
    <w:p>
      <w:r>
        <w:br/>
        <w:t>Table: sales</w:t>
      </w:r>
    </w:p>
    <w:p>
      <w:r>
        <w:t>• id (UUID, PK)</w:t>
        <w:br/>
        <w:t>• shop_id</w:t>
        <w:br/>
        <w:t>• user_id</w:t>
        <w:br/>
        <w:t>• total_amount</w:t>
        <w:br/>
        <w:t>• payment_method (CASH / MOBILE_MONEY)</w:t>
        <w:br/>
        <w:t>• created_at</w:t>
      </w:r>
    </w:p>
    <w:p>
      <w:r>
        <w:br/>
        <w:t>Table: sale_items</w:t>
      </w:r>
    </w:p>
    <w:p>
      <w:r>
        <w:t>• id (UUID, PK)</w:t>
        <w:br/>
        <w:t>• sale_id</w:t>
        <w:br/>
        <w:t>• product_id</w:t>
        <w:br/>
        <w:t>• quantity</w:t>
        <w:br/>
        <w:t>• unit_price</w:t>
      </w:r>
    </w:p>
    <w:p>
      <w:r>
        <w:br/>
        <w:t>Table: stock_movements</w:t>
      </w:r>
    </w:p>
    <w:p>
      <w:r>
        <w:t>• id (UUID, PK)</w:t>
        <w:br/>
        <w:t>• product_id</w:t>
        <w:br/>
        <w:t>• type (IN / OUT / ADJUSTMENT)</w:t>
        <w:br/>
        <w:t>• quantity</w:t>
        <w:br/>
        <w:t>• created_at</w:t>
      </w:r>
    </w:p>
    <w:p>
      <w:pPr>
        <w:pStyle w:val="Heading2"/>
      </w:pPr>
      <w:r>
        <w:t>3. API Endpoints Principaux</w:t>
      </w:r>
    </w:p>
    <w:p>
      <w:r>
        <w:t>AUTH</w:t>
        <w:br/>
        <w:t>POST /api/login</w:t>
        <w:br/>
        <w:t>POST /api/register</w:t>
        <w:br/>
        <w:br/>
        <w:t>PRODUCTS</w:t>
        <w:br/>
        <w:t>GET /api/products</w:t>
        <w:br/>
        <w:t>POST /api/products</w:t>
        <w:br/>
        <w:t>PUT /api/products/:id</w:t>
        <w:br/>
        <w:t>DELETE /api/products/:id</w:t>
        <w:br/>
        <w:br/>
        <w:t>SALES</w:t>
        <w:br/>
        <w:t>POST /api/sales</w:t>
        <w:br/>
        <w:t>GET /api/sales</w:t>
        <w:br/>
        <w:br/>
        <w:t>REPORTS</w:t>
        <w:br/>
        <w:t>GET /api/reports/daily</w:t>
        <w:br/>
        <w:t>GET /api/reports/monthly</w:t>
      </w:r>
    </w:p>
    <w:p>
      <w:pPr>
        <w:pStyle w:val="Heading2"/>
      </w:pPr>
      <w:r>
        <w:t>4. Gestion Hors Ligne</w:t>
      </w:r>
    </w:p>
    <w:p>
      <w:r>
        <w:t>• Base locale SQLite dans l'application mobile.</w:t>
        <w:br/>
        <w:t>• Queue des transactions en attente.</w:t>
        <w:br/>
        <w:t>• Synchronisation automatique dès connexion internet.</w:t>
        <w:br/>
        <w:t>• Gestion des conflits par timestamp.</w:t>
      </w:r>
    </w:p>
    <w:p>
      <w:pPr>
        <w:pStyle w:val="Heading2"/>
      </w:pPr>
      <w:r>
        <w:t>5. Sécurité</w:t>
      </w:r>
    </w:p>
    <w:p>
      <w:r>
        <w:t>• Authentification JWT.</w:t>
        <w:br/>
        <w:t>• Hash des mots de passe (bcrypt).</w:t>
        <w:br/>
        <w:t>• HTTPS obligatoire.</w:t>
        <w:br/>
        <w:t>• Rôles et permissions middleware.</w:t>
        <w:br/>
        <w:t>• Sauvegarde automatique base de données.</w:t>
      </w:r>
    </w:p>
    <w:p>
      <w:pPr>
        <w:pStyle w:val="Heading2"/>
      </w:pPr>
      <w:r>
        <w:t>6. Performance &amp; Scalabilité</w:t>
      </w:r>
    </w:p>
    <w:p>
      <w:r>
        <w:t>• Indexation des colonnes critiques (shop_id, created_at).</w:t>
        <w:br/>
        <w:t>• Pagination sur toutes les requêtes volumineuses.</w:t>
        <w:br/>
        <w:t>• Caching Redis (optionnel).</w:t>
        <w:br/>
        <w:t>• Architecture prête pour multi-boutiques.</w:t>
      </w:r>
    </w:p>
    <w:p>
      <w:pPr>
        <w:pStyle w:val="Heading2"/>
      </w:pPr>
      <w:r>
        <w:t>7. Roadmap Technique</w:t>
      </w:r>
    </w:p>
    <w:p>
      <w:r>
        <w:t>Phase 1: MVP (Ventes + Stock + Dashboard simple)</w:t>
        <w:br/>
        <w:t>Phase 2: Multi-boutiques</w:t>
        <w:br/>
        <w:t>Phase 3: Analytics avancés</w:t>
        <w:br/>
        <w:t>Phase 4: Intelligence prédictive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